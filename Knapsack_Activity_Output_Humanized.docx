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3DF09" w14:textId="77777777" w:rsidR="008B6607" w:rsidRPr="00941FC2" w:rsidRDefault="00000000" w:rsidP="00941FC2">
      <w:pPr>
        <w:pStyle w:val="Heading1"/>
        <w:jc w:val="both"/>
        <w:rPr>
          <w:rFonts w:ascii="Times New Roman" w:hAnsi="Times New Roman" w:cs="Times New Roman"/>
          <w:color w:val="000000" w:themeColor="text1"/>
        </w:rPr>
      </w:pPr>
      <w:r w:rsidRPr="00941FC2">
        <w:rPr>
          <w:rFonts w:ascii="Times New Roman" w:hAnsi="Times New Roman" w:cs="Times New Roman"/>
          <w:color w:val="000000" w:themeColor="text1"/>
        </w:rPr>
        <w:t>C Program</w:t>
      </w:r>
    </w:p>
    <w:p w14:paraId="56D04BFD" w14:textId="77777777" w:rsidR="008B6607" w:rsidRPr="00941FC2" w:rsidRDefault="00000000" w:rsidP="00941FC2">
      <w:pPr>
        <w:jc w:val="both"/>
        <w:rPr>
          <w:rFonts w:ascii="Times New Roman" w:hAnsi="Times New Roman" w:cs="Times New Roman"/>
          <w:color w:val="000000" w:themeColor="text1"/>
        </w:rPr>
      </w:pPr>
      <w:r w:rsidRPr="00941FC2">
        <w:rPr>
          <w:rFonts w:ascii="Times New Roman" w:hAnsi="Times New Roman" w:cs="Times New Roman"/>
          <w:color w:val="000000" w:themeColor="text1"/>
        </w:rPr>
        <w:t>The complete source code is shown below. When run with the supplied input file, it displays the table as it is updated and saves each final answer to result.txt.</w:t>
      </w:r>
    </w:p>
    <w:p w14:paraId="0FFFFC15"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#include &lt;stdio.h&gt;</w:t>
      </w:r>
    </w:p>
    <w:p w14:paraId="6A767CEE"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#include &lt;stdlib.h&gt;</w:t>
      </w:r>
    </w:p>
    <w:p w14:paraId="5EA3A55A"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#include &lt;string.h&gt;</w:t>
      </w:r>
    </w:p>
    <w:p w14:paraId="470B674E"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#include &lt;ctype.h&gt;</w:t>
      </w:r>
    </w:p>
    <w:p w14:paraId="1B86ED9C"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22563E15"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#define MAX_ITEMS 1000</w:t>
      </w:r>
    </w:p>
    <w:p w14:paraId="61987F3F"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#define MAX_CAPACITY 10000</w:t>
      </w:r>
    </w:p>
    <w:p w14:paraId="32568900"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#define LINE_SIZE 4096</w:t>
      </w:r>
    </w:p>
    <w:p w14:paraId="3CD29B2B"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7697961C"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static int read_nonempty_line(FILE *in, char *line, size_t size) {</w:t>
      </w:r>
    </w:p>
    <w:p w14:paraId="3066BA0B"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while (fgets(line, (int)size, in)) {</w:t>
      </w:r>
    </w:p>
    <w:p w14:paraId="6FFBF3DC"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char *p = line;</w:t>
      </w:r>
    </w:p>
    <w:p w14:paraId="2FC74425"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while (isspace((unsigned char)*p)) p++;</w:t>
      </w:r>
    </w:p>
    <w:p w14:paraId="0A8E17C9"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if (*p != '\0') return 1;</w:t>
      </w:r>
    </w:p>
    <w:p w14:paraId="0833336B"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2F484898"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return 0;</w:t>
      </w:r>
    </w:p>
    <w:p w14:paraId="0315B5F5"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w:t>
      </w:r>
    </w:p>
    <w:p w14:paraId="72F21719"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4C6D0289"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static void print_table(int W, int dp[MAX_ITEMS + 1][MAX_CAPACITY + 1], int processed) {</w:t>
      </w:r>
    </w:p>
    <w:p w14:paraId="0D071445"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int c;</w:t>
      </w:r>
    </w:p>
    <w:p w14:paraId="63A14E04"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printf("\nDP table after item %d:\n", processed);</w:t>
      </w:r>
    </w:p>
    <w:p w14:paraId="3E3ADD13"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printf("item\\cap | ");</w:t>
      </w:r>
    </w:p>
    <w:p w14:paraId="733FF1C6"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for (c = 0; c &lt;= W; c++) printf("%3d ", c);</w:t>
      </w:r>
    </w:p>
    <w:p w14:paraId="772B2AE5"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printf("\n");</w:t>
      </w:r>
    </w:p>
    <w:p w14:paraId="4E1977AB"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for (int r = 0; r &lt;= processed; r++) {</w:t>
      </w:r>
    </w:p>
    <w:p w14:paraId="4210CB4A"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printf("%8d | ", r);</w:t>
      </w:r>
    </w:p>
    <w:p w14:paraId="1953AC81"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for (c = 0; c &lt;= W; c++) printf("%3d ", dp[r][c]);</w:t>
      </w:r>
    </w:p>
    <w:p w14:paraId="3A0D8371"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printf("\n");</w:t>
      </w:r>
    </w:p>
    <w:p w14:paraId="337850D5"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29C1B97F"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w:t>
      </w:r>
    </w:p>
    <w:p w14:paraId="07F606DF"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0472424D"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int main(void) {</w:t>
      </w:r>
    </w:p>
    <w:p w14:paraId="2E663AAC"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char line[LINE_SIZE];</w:t>
      </w:r>
    </w:p>
    <w:p w14:paraId="22E5A2E4"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int test_no = 0;</w:t>
      </w:r>
    </w:p>
    <w:p w14:paraId="5EA6C677"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FILE *out = fopen("result.txt", "w");</w:t>
      </w:r>
    </w:p>
    <w:p w14:paraId="3F18A191"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if (!out) {</w:t>
      </w:r>
    </w:p>
    <w:p w14:paraId="2EFB0574"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perror("Could not create result.txt");</w:t>
      </w:r>
    </w:p>
    <w:p w14:paraId="6F0CFB72"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return 1;</w:t>
      </w:r>
    </w:p>
    <w:p w14:paraId="6017291E"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73914288"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26B2450F"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while (fgets(line, sizeof(line), stdin)) {</w:t>
      </w:r>
    </w:p>
    <w:p w14:paraId="2010086C"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char *p = line;</w:t>
      </w:r>
    </w:p>
    <w:p w14:paraId="221FE503"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while (isspace((unsigned char)*p)) p++;</w:t>
      </w:r>
    </w:p>
    <w:p w14:paraId="3CA16C65"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if (strncmp(p, "#Test", 5) != 0) continue;</w:t>
      </w:r>
    </w:p>
    <w:p w14:paraId="17C84366"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78CE5853"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if (!read_nonempty_line(stdin, line, sizeof(line))) break;</w:t>
      </w:r>
    </w:p>
    <w:p w14:paraId="1F1F51CE"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int n, W;</w:t>
      </w:r>
    </w:p>
    <w:p w14:paraId="0F9203D0"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if (sscanf(line, "%d %d", &amp;n, &amp;W) != 2 ||</w:t>
      </w:r>
    </w:p>
    <w:p w14:paraId="6FA8E9F9"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n &lt; 0 || n &gt; MAX_ITEMS || W &lt; 0 || W &gt; MAX_CAPACITY) {</w:t>
      </w:r>
    </w:p>
    <w:p w14:paraId="3E24E420"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fprintf(stderr, "Invalid test header: %s", line);</w:t>
      </w:r>
    </w:p>
    <w:p w14:paraId="28508468"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fclose(out);</w:t>
      </w:r>
    </w:p>
    <w:p w14:paraId="33F44906"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return 1;</w:t>
      </w:r>
    </w:p>
    <w:p w14:paraId="3DA22A58"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113F5088"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45012DB9"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int weights[MAX_ITEMS], values[MAX_ITEMS];</w:t>
      </w:r>
    </w:p>
    <w:p w14:paraId="5943F483"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for (int i = 0; i &lt; n; i++) {</w:t>
      </w:r>
    </w:p>
    <w:p w14:paraId="1F082B6B"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if (!read_nonempty_line(stdin, line, sizeof(line)) ||</w:t>
      </w:r>
    </w:p>
    <w:p w14:paraId="17767BF2"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sscanf(line, "%d %d", &amp;weights[i], &amp;values[i]) != 2 ||</w:t>
      </w:r>
    </w:p>
    <w:p w14:paraId="377D9EBF"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weights[i] &lt; 0) {</w:t>
      </w:r>
    </w:p>
    <w:p w14:paraId="693FE930"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fprintf(stderr, "Invalid or missing weight/value pair for item %d.\n", i + 1);</w:t>
      </w:r>
    </w:p>
    <w:p w14:paraId="53E1D48A"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fclose(out);</w:t>
      </w:r>
    </w:p>
    <w:p w14:paraId="19A3A6E0"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return 1;</w:t>
      </w:r>
    </w:p>
    <w:p w14:paraId="364592B4"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2619C721"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45F8F842"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7B58C973"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static int dp[MAX_ITEMS + 1][MAX_CAPACITY + 1];</w:t>
      </w:r>
    </w:p>
    <w:p w14:paraId="183539F0"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memset(dp, 0, sizeof(dp));</w:t>
      </w:r>
    </w:p>
    <w:p w14:paraId="4CFC7B16"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printf("\n========== TEST CASE %d | n=%d, W=%d ==========\n",</w:t>
      </w:r>
    </w:p>
    <w:p w14:paraId="0D0ADF1A"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lastRenderedPageBreak/>
        <w:t xml:space="preserve">               ++test_no, n, W);</w:t>
      </w:r>
    </w:p>
    <w:p w14:paraId="751D8F55"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printf("Starting DP table (no items processed):\n");</w:t>
      </w:r>
    </w:p>
    <w:p w14:paraId="0A109423"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print_table(W, dp, 0);</w:t>
      </w:r>
    </w:p>
    <w:p w14:paraId="390FB7B1"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2B06C4E3"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for (int i = 1; i &lt;= n; i++) {</w:t>
      </w:r>
    </w:p>
    <w:p w14:paraId="3DBC0C29"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for (int c = 0; c &lt;= W; c++) {</w:t>
      </w:r>
    </w:p>
    <w:p w14:paraId="722B569C"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dp[i][c] = dp[i - 1][c];</w:t>
      </w:r>
    </w:p>
    <w:p w14:paraId="03A69716"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if (weights[i - 1] &lt;= c) {</w:t>
      </w:r>
    </w:p>
    <w:p w14:paraId="28FED693"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int take = values[i - 1] + dp[i - 1][c - weights[i - 1]];</w:t>
      </w:r>
    </w:p>
    <w:p w14:paraId="537A85FD"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if (take &gt; dp[i][c]) dp[i][c] = take;</w:t>
      </w:r>
    </w:p>
    <w:p w14:paraId="1E732AC8"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433CF566"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149F337B"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printf("\nConsidering item %d: weight=%d, value=%d\n",</w:t>
      </w:r>
    </w:p>
    <w:p w14:paraId="3A86BEF7"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i, weights[i - 1], values[i - 1]);</w:t>
      </w:r>
    </w:p>
    <w:p w14:paraId="5E58D5EE"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print_table(W, dp, i);</w:t>
      </w:r>
    </w:p>
    <w:p w14:paraId="11140140"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4780BC68"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30C8B88D"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printf("\nMaximum value for test case %d: %d\n", test_no, dp[n][W]);</w:t>
      </w:r>
    </w:p>
    <w:p w14:paraId="1F5CB9BD"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fprintf(out, "#Test %d input (%d %d) result %d\n",</w:t>
      </w:r>
    </w:p>
    <w:p w14:paraId="434E4A32"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test_no, n, W, dp[n][W]);</w:t>
      </w:r>
    </w:p>
    <w:p w14:paraId="2D814565"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534FF660"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w:t>
      </w:r>
    </w:p>
    <w:p w14:paraId="3DABB40A"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fclose(out);</w:t>
      </w:r>
    </w:p>
    <w:p w14:paraId="7F26C470"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printf("\nAll test cases processed. Results saved to result.txt\n");</w:t>
      </w:r>
    </w:p>
    <w:p w14:paraId="0D4AF09B"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 xml:space="preserve">    return 0;</w:t>
      </w:r>
    </w:p>
    <w:p w14:paraId="0EFD1DCA" w14:textId="77777777" w:rsidR="008B6607" w:rsidRPr="00941FC2" w:rsidRDefault="00000000" w:rsidP="00941FC2">
      <w:pPr>
        <w:spacing w:after="0" w:line="240" w:lineRule="auto"/>
        <w:jc w:val="both"/>
        <w:rPr>
          <w:rFonts w:ascii="Times New Roman" w:hAnsi="Times New Roman" w:cs="Times New Roman"/>
          <w:color w:val="000000" w:themeColor="text1"/>
        </w:rPr>
      </w:pPr>
      <w:r w:rsidRPr="00941FC2">
        <w:rPr>
          <w:rFonts w:ascii="Times New Roman" w:hAnsi="Times New Roman" w:cs="Times New Roman"/>
          <w:color w:val="000000" w:themeColor="text1"/>
          <w:sz w:val="15"/>
        </w:rPr>
        <w:t>}</w:t>
      </w:r>
    </w:p>
    <w:p w14:paraId="1F6C79B2" w14:textId="77777777" w:rsidR="008B6607" w:rsidRPr="00941FC2" w:rsidRDefault="00000000" w:rsidP="00941FC2">
      <w:pPr>
        <w:jc w:val="both"/>
        <w:rPr>
          <w:rFonts w:ascii="Times New Roman" w:hAnsi="Times New Roman" w:cs="Times New Roman"/>
          <w:color w:val="000000" w:themeColor="text1"/>
        </w:rPr>
      </w:pPr>
      <w:r w:rsidRPr="00941FC2">
        <w:rPr>
          <w:rFonts w:ascii="Times New Roman" w:hAnsi="Times New Roman" w:cs="Times New Roman"/>
          <w:color w:val="000000" w:themeColor="text1"/>
        </w:rPr>
        <w:br w:type="page"/>
      </w:r>
    </w:p>
    <w:p w14:paraId="1F8554B1" w14:textId="77777777" w:rsidR="008B6607" w:rsidRPr="00941FC2" w:rsidRDefault="00000000" w:rsidP="00941FC2">
      <w:pPr>
        <w:pStyle w:val="Heading1"/>
        <w:jc w:val="both"/>
        <w:rPr>
          <w:rFonts w:ascii="Times New Roman" w:hAnsi="Times New Roman" w:cs="Times New Roman"/>
          <w:color w:val="000000" w:themeColor="text1"/>
        </w:rPr>
      </w:pPr>
      <w:r w:rsidRPr="00941FC2">
        <w:rPr>
          <w:rFonts w:ascii="Times New Roman" w:hAnsi="Times New Roman" w:cs="Times New Roman"/>
          <w:color w:val="000000" w:themeColor="text1"/>
        </w:rPr>
        <w:lastRenderedPageBreak/>
        <w:t>Results</w:t>
      </w:r>
    </w:p>
    <w:p w14:paraId="590ED886" w14:textId="77777777" w:rsidR="008B6607" w:rsidRPr="00941FC2" w:rsidRDefault="00000000" w:rsidP="00941FC2">
      <w:pPr>
        <w:jc w:val="both"/>
        <w:rPr>
          <w:rFonts w:ascii="Times New Roman" w:hAnsi="Times New Roman" w:cs="Times New Roman"/>
          <w:color w:val="000000" w:themeColor="text1"/>
        </w:rPr>
      </w:pPr>
      <w:r w:rsidRPr="00941FC2">
        <w:rPr>
          <w:rFonts w:ascii="Times New Roman" w:hAnsi="Times New Roman" w:cs="Times New Roman"/>
          <w:color w:val="000000" w:themeColor="text1"/>
        </w:rPr>
        <w:t>The program was applied to all 10 test cases in the provided data file. The maximum values are listed below in the same format used by result.txt.</w:t>
      </w:r>
    </w:p>
    <w:p w14:paraId="29957ECC" w14:textId="77777777" w:rsidR="008B6607" w:rsidRPr="00941FC2" w:rsidRDefault="00000000" w:rsidP="00941FC2">
      <w:pPr>
        <w:spacing w:after="60"/>
        <w:jc w:val="both"/>
        <w:rPr>
          <w:rFonts w:ascii="Times New Roman" w:hAnsi="Times New Roman" w:cs="Times New Roman"/>
          <w:color w:val="000000" w:themeColor="text1"/>
        </w:rPr>
      </w:pPr>
      <w:r w:rsidRPr="00941FC2">
        <w:rPr>
          <w:rFonts w:ascii="Times New Roman" w:hAnsi="Times New Roman" w:cs="Times New Roman"/>
          <w:color w:val="000000" w:themeColor="text1"/>
          <w:sz w:val="20"/>
        </w:rPr>
        <w:t>#Test 1 input (4 10) result 150</w:t>
      </w:r>
    </w:p>
    <w:p w14:paraId="672E2416" w14:textId="77777777" w:rsidR="008B6607" w:rsidRPr="00941FC2" w:rsidRDefault="00000000" w:rsidP="00941FC2">
      <w:pPr>
        <w:spacing w:after="60"/>
        <w:jc w:val="both"/>
        <w:rPr>
          <w:rFonts w:ascii="Times New Roman" w:hAnsi="Times New Roman" w:cs="Times New Roman"/>
          <w:color w:val="000000" w:themeColor="text1"/>
        </w:rPr>
      </w:pPr>
      <w:r w:rsidRPr="00941FC2">
        <w:rPr>
          <w:rFonts w:ascii="Times New Roman" w:hAnsi="Times New Roman" w:cs="Times New Roman"/>
          <w:color w:val="000000" w:themeColor="text1"/>
          <w:sz w:val="20"/>
        </w:rPr>
        <w:t>#Test 2 input (5 15) result 100</w:t>
      </w:r>
    </w:p>
    <w:p w14:paraId="702B40DF" w14:textId="77777777" w:rsidR="008B6607" w:rsidRPr="00941FC2" w:rsidRDefault="00000000" w:rsidP="00941FC2">
      <w:pPr>
        <w:spacing w:after="60"/>
        <w:jc w:val="both"/>
        <w:rPr>
          <w:rFonts w:ascii="Times New Roman" w:hAnsi="Times New Roman" w:cs="Times New Roman"/>
          <w:color w:val="000000" w:themeColor="text1"/>
        </w:rPr>
      </w:pPr>
      <w:r w:rsidRPr="00941FC2">
        <w:rPr>
          <w:rFonts w:ascii="Times New Roman" w:hAnsi="Times New Roman" w:cs="Times New Roman"/>
          <w:color w:val="000000" w:themeColor="text1"/>
          <w:sz w:val="20"/>
        </w:rPr>
        <w:t>#Test 3 input (6 12) result 150</w:t>
      </w:r>
    </w:p>
    <w:p w14:paraId="4664A5E5" w14:textId="77777777" w:rsidR="008B6607" w:rsidRPr="00941FC2" w:rsidRDefault="00000000" w:rsidP="00941FC2">
      <w:pPr>
        <w:spacing w:after="60"/>
        <w:jc w:val="both"/>
        <w:rPr>
          <w:rFonts w:ascii="Times New Roman" w:hAnsi="Times New Roman" w:cs="Times New Roman"/>
          <w:color w:val="000000" w:themeColor="text1"/>
        </w:rPr>
      </w:pPr>
      <w:r w:rsidRPr="00941FC2">
        <w:rPr>
          <w:rFonts w:ascii="Times New Roman" w:hAnsi="Times New Roman" w:cs="Times New Roman"/>
          <w:color w:val="000000" w:themeColor="text1"/>
          <w:sz w:val="20"/>
        </w:rPr>
        <w:t>#Test 4 input (5 8) result 90</w:t>
      </w:r>
    </w:p>
    <w:p w14:paraId="1E3D17D6" w14:textId="77777777" w:rsidR="008B6607" w:rsidRPr="00941FC2" w:rsidRDefault="00000000" w:rsidP="00941FC2">
      <w:pPr>
        <w:spacing w:after="60"/>
        <w:jc w:val="both"/>
        <w:rPr>
          <w:rFonts w:ascii="Times New Roman" w:hAnsi="Times New Roman" w:cs="Times New Roman"/>
          <w:color w:val="000000" w:themeColor="text1"/>
        </w:rPr>
      </w:pPr>
      <w:r w:rsidRPr="00941FC2">
        <w:rPr>
          <w:rFonts w:ascii="Times New Roman" w:hAnsi="Times New Roman" w:cs="Times New Roman"/>
          <w:color w:val="000000" w:themeColor="text1"/>
          <w:sz w:val="20"/>
        </w:rPr>
        <w:t>#Test 5 input (7 20) result 122</w:t>
      </w:r>
    </w:p>
    <w:p w14:paraId="28C837D2" w14:textId="77777777" w:rsidR="008B6607" w:rsidRPr="00941FC2" w:rsidRDefault="00000000" w:rsidP="00941FC2">
      <w:pPr>
        <w:spacing w:after="60"/>
        <w:jc w:val="both"/>
        <w:rPr>
          <w:rFonts w:ascii="Times New Roman" w:hAnsi="Times New Roman" w:cs="Times New Roman"/>
          <w:color w:val="000000" w:themeColor="text1"/>
        </w:rPr>
      </w:pPr>
      <w:r w:rsidRPr="00941FC2">
        <w:rPr>
          <w:rFonts w:ascii="Times New Roman" w:hAnsi="Times New Roman" w:cs="Times New Roman"/>
          <w:color w:val="000000" w:themeColor="text1"/>
          <w:sz w:val="20"/>
        </w:rPr>
        <w:t>#Test 6 input (4 6) result 90</w:t>
      </w:r>
    </w:p>
    <w:p w14:paraId="24124D48" w14:textId="77777777" w:rsidR="008B6607" w:rsidRPr="00941FC2" w:rsidRDefault="00000000" w:rsidP="00941FC2">
      <w:pPr>
        <w:spacing w:after="60"/>
        <w:jc w:val="both"/>
        <w:rPr>
          <w:rFonts w:ascii="Times New Roman" w:hAnsi="Times New Roman" w:cs="Times New Roman"/>
          <w:color w:val="000000" w:themeColor="text1"/>
        </w:rPr>
      </w:pPr>
      <w:r w:rsidRPr="00941FC2">
        <w:rPr>
          <w:rFonts w:ascii="Times New Roman" w:hAnsi="Times New Roman" w:cs="Times New Roman"/>
          <w:color w:val="000000" w:themeColor="text1"/>
          <w:sz w:val="20"/>
        </w:rPr>
        <w:t>#Test 7 input (5 25) result 47</w:t>
      </w:r>
    </w:p>
    <w:p w14:paraId="6D2B7C66" w14:textId="77777777" w:rsidR="008B6607" w:rsidRPr="00941FC2" w:rsidRDefault="00000000" w:rsidP="00941FC2">
      <w:pPr>
        <w:spacing w:after="60"/>
        <w:jc w:val="both"/>
        <w:rPr>
          <w:rFonts w:ascii="Times New Roman" w:hAnsi="Times New Roman" w:cs="Times New Roman"/>
          <w:color w:val="000000" w:themeColor="text1"/>
        </w:rPr>
      </w:pPr>
      <w:r w:rsidRPr="00941FC2">
        <w:rPr>
          <w:rFonts w:ascii="Times New Roman" w:hAnsi="Times New Roman" w:cs="Times New Roman"/>
          <w:color w:val="000000" w:themeColor="text1"/>
          <w:sz w:val="20"/>
        </w:rPr>
        <w:t>#Test 8 input (6 18) result 95</w:t>
      </w:r>
    </w:p>
    <w:p w14:paraId="38504C91" w14:textId="77777777" w:rsidR="008B6607" w:rsidRPr="00941FC2" w:rsidRDefault="00000000" w:rsidP="00941FC2">
      <w:pPr>
        <w:spacing w:after="60"/>
        <w:jc w:val="both"/>
        <w:rPr>
          <w:rFonts w:ascii="Times New Roman" w:hAnsi="Times New Roman" w:cs="Times New Roman"/>
          <w:color w:val="000000" w:themeColor="text1"/>
        </w:rPr>
      </w:pPr>
      <w:r w:rsidRPr="00941FC2">
        <w:rPr>
          <w:rFonts w:ascii="Times New Roman" w:hAnsi="Times New Roman" w:cs="Times New Roman"/>
          <w:color w:val="000000" w:themeColor="text1"/>
          <w:sz w:val="20"/>
        </w:rPr>
        <w:t>#Test 9 input (8 30) result 290</w:t>
      </w:r>
    </w:p>
    <w:p w14:paraId="7B9625B9" w14:textId="77777777" w:rsidR="008B6607" w:rsidRPr="00941FC2" w:rsidRDefault="00000000" w:rsidP="00941FC2">
      <w:pPr>
        <w:spacing w:after="60"/>
        <w:jc w:val="both"/>
        <w:rPr>
          <w:rFonts w:ascii="Times New Roman" w:hAnsi="Times New Roman" w:cs="Times New Roman"/>
          <w:color w:val="000000" w:themeColor="text1"/>
        </w:rPr>
      </w:pPr>
      <w:r w:rsidRPr="00941FC2">
        <w:rPr>
          <w:rFonts w:ascii="Times New Roman" w:hAnsi="Times New Roman" w:cs="Times New Roman"/>
          <w:color w:val="000000" w:themeColor="text1"/>
          <w:sz w:val="20"/>
        </w:rPr>
        <w:t>#Test 10 input (10 50) result 100</w:t>
      </w:r>
    </w:p>
    <w:p w14:paraId="4A321C3F" w14:textId="77777777" w:rsidR="008B6607" w:rsidRPr="00941FC2" w:rsidRDefault="00000000" w:rsidP="00941FC2">
      <w:pPr>
        <w:pStyle w:val="Heading1"/>
        <w:jc w:val="both"/>
        <w:rPr>
          <w:rFonts w:ascii="Times New Roman" w:hAnsi="Times New Roman" w:cs="Times New Roman"/>
          <w:color w:val="000000" w:themeColor="text1"/>
        </w:rPr>
      </w:pPr>
      <w:r w:rsidRPr="00941FC2">
        <w:rPr>
          <w:rFonts w:ascii="Times New Roman" w:hAnsi="Times New Roman" w:cs="Times New Roman"/>
          <w:color w:val="000000" w:themeColor="text1"/>
        </w:rPr>
        <w:t>Sample ASCII Table</w:t>
      </w:r>
    </w:p>
    <w:p w14:paraId="7F728868" w14:textId="77777777" w:rsidR="008B6607" w:rsidRPr="00941FC2" w:rsidRDefault="00000000" w:rsidP="00941FC2">
      <w:pPr>
        <w:jc w:val="both"/>
        <w:rPr>
          <w:rFonts w:ascii="Times New Roman" w:hAnsi="Times New Roman" w:cs="Times New Roman"/>
          <w:color w:val="000000" w:themeColor="text1"/>
        </w:rPr>
      </w:pPr>
      <w:r w:rsidRPr="00941FC2">
        <w:rPr>
          <w:rFonts w:ascii="Times New Roman" w:hAnsi="Times New Roman" w:cs="Times New Roman"/>
          <w:color w:val="000000" w:themeColor="text1"/>
        </w:rPr>
        <w:t>The table starts with zeroes because no items have been considered yet. After each item, the program prints the updated rows. For the first test case, the first two stages look like this:</w:t>
      </w:r>
    </w:p>
    <w:p w14:paraId="67E7F0B8" w14:textId="77777777" w:rsidR="008B6607" w:rsidRPr="00941FC2" w:rsidRDefault="00000000" w:rsidP="00941FC2">
      <w:pPr>
        <w:spacing w:after="0"/>
        <w:jc w:val="both"/>
        <w:rPr>
          <w:rFonts w:ascii="Times New Roman" w:hAnsi="Times New Roman" w:cs="Times New Roman"/>
          <w:color w:val="000000" w:themeColor="text1"/>
        </w:rPr>
      </w:pPr>
      <w:r w:rsidRPr="00941FC2">
        <w:rPr>
          <w:rFonts w:ascii="Times New Roman" w:hAnsi="Times New Roman" w:cs="Times New Roman"/>
          <w:color w:val="000000" w:themeColor="text1"/>
          <w:sz w:val="17"/>
        </w:rPr>
        <w:t>DP table after item 0:</w:t>
      </w:r>
    </w:p>
    <w:p w14:paraId="480AB542" w14:textId="77777777" w:rsidR="008B6607" w:rsidRPr="00941FC2" w:rsidRDefault="00000000" w:rsidP="00941FC2">
      <w:pPr>
        <w:spacing w:after="0"/>
        <w:jc w:val="both"/>
        <w:rPr>
          <w:rFonts w:ascii="Times New Roman" w:hAnsi="Times New Roman" w:cs="Times New Roman"/>
          <w:color w:val="000000" w:themeColor="text1"/>
        </w:rPr>
      </w:pPr>
      <w:r w:rsidRPr="00941FC2">
        <w:rPr>
          <w:rFonts w:ascii="Times New Roman" w:hAnsi="Times New Roman" w:cs="Times New Roman"/>
          <w:color w:val="000000" w:themeColor="text1"/>
          <w:sz w:val="17"/>
        </w:rPr>
        <w:t>item\cap |   0   1   2   3   4   5   6   7   8   9  10</w:t>
      </w:r>
    </w:p>
    <w:p w14:paraId="5DD88CD3" w14:textId="77777777" w:rsidR="008B6607" w:rsidRPr="00941FC2" w:rsidRDefault="00000000" w:rsidP="00941FC2">
      <w:pPr>
        <w:spacing w:after="0"/>
        <w:jc w:val="both"/>
        <w:rPr>
          <w:rFonts w:ascii="Times New Roman" w:hAnsi="Times New Roman" w:cs="Times New Roman"/>
          <w:color w:val="000000" w:themeColor="text1"/>
        </w:rPr>
      </w:pPr>
      <w:r w:rsidRPr="00941FC2">
        <w:rPr>
          <w:rFonts w:ascii="Times New Roman" w:hAnsi="Times New Roman" w:cs="Times New Roman"/>
          <w:color w:val="000000" w:themeColor="text1"/>
          <w:sz w:val="17"/>
        </w:rPr>
        <w:t xml:space="preserve">       0 |   0   0   0   0   0   0   0   0   0   0   0</w:t>
      </w:r>
    </w:p>
    <w:p w14:paraId="579F716A" w14:textId="77777777" w:rsidR="008B6607" w:rsidRPr="00941FC2" w:rsidRDefault="00000000" w:rsidP="00941FC2">
      <w:pPr>
        <w:spacing w:after="0"/>
        <w:jc w:val="both"/>
        <w:rPr>
          <w:rFonts w:ascii="Times New Roman" w:hAnsi="Times New Roman" w:cs="Times New Roman"/>
          <w:color w:val="000000" w:themeColor="text1"/>
        </w:rPr>
      </w:pPr>
      <w:r w:rsidRPr="00941FC2">
        <w:rPr>
          <w:rFonts w:ascii="Times New Roman" w:hAnsi="Times New Roman" w:cs="Times New Roman"/>
          <w:color w:val="000000" w:themeColor="text1"/>
          <w:sz w:val="17"/>
        </w:rPr>
        <w:t xml:space="preserve"> </w:t>
      </w:r>
    </w:p>
    <w:p w14:paraId="1ACEC587" w14:textId="77777777" w:rsidR="008B6607" w:rsidRPr="00941FC2" w:rsidRDefault="00000000" w:rsidP="00941FC2">
      <w:pPr>
        <w:spacing w:after="0"/>
        <w:jc w:val="both"/>
        <w:rPr>
          <w:rFonts w:ascii="Times New Roman" w:hAnsi="Times New Roman" w:cs="Times New Roman"/>
          <w:color w:val="000000" w:themeColor="text1"/>
        </w:rPr>
      </w:pPr>
      <w:r w:rsidRPr="00941FC2">
        <w:rPr>
          <w:rFonts w:ascii="Times New Roman" w:hAnsi="Times New Roman" w:cs="Times New Roman"/>
          <w:color w:val="000000" w:themeColor="text1"/>
          <w:sz w:val="17"/>
        </w:rPr>
        <w:t>Considering item 1: weight=5, value=60</w:t>
      </w:r>
    </w:p>
    <w:p w14:paraId="097C939A" w14:textId="77777777" w:rsidR="008B6607" w:rsidRPr="00941FC2" w:rsidRDefault="00000000" w:rsidP="00941FC2">
      <w:pPr>
        <w:spacing w:after="0"/>
        <w:jc w:val="both"/>
        <w:rPr>
          <w:rFonts w:ascii="Times New Roman" w:hAnsi="Times New Roman" w:cs="Times New Roman"/>
          <w:color w:val="000000" w:themeColor="text1"/>
        </w:rPr>
      </w:pPr>
      <w:r w:rsidRPr="00941FC2">
        <w:rPr>
          <w:rFonts w:ascii="Times New Roman" w:hAnsi="Times New Roman" w:cs="Times New Roman"/>
          <w:color w:val="000000" w:themeColor="text1"/>
          <w:sz w:val="17"/>
        </w:rPr>
        <w:t>item\cap |   0   1   2   3   4   5   6   7   8   9  10</w:t>
      </w:r>
    </w:p>
    <w:p w14:paraId="0B374055" w14:textId="77777777" w:rsidR="008B6607" w:rsidRPr="00941FC2" w:rsidRDefault="00000000" w:rsidP="00941FC2">
      <w:pPr>
        <w:spacing w:after="0"/>
        <w:jc w:val="both"/>
        <w:rPr>
          <w:rFonts w:ascii="Times New Roman" w:hAnsi="Times New Roman" w:cs="Times New Roman"/>
          <w:color w:val="000000" w:themeColor="text1"/>
        </w:rPr>
      </w:pPr>
      <w:r w:rsidRPr="00941FC2">
        <w:rPr>
          <w:rFonts w:ascii="Times New Roman" w:hAnsi="Times New Roman" w:cs="Times New Roman"/>
          <w:color w:val="000000" w:themeColor="text1"/>
          <w:sz w:val="17"/>
        </w:rPr>
        <w:t xml:space="preserve">       0 |   0   0   0   0   0   0   0   0   0   0   0</w:t>
      </w:r>
    </w:p>
    <w:p w14:paraId="61ABB7FF" w14:textId="77777777" w:rsidR="008B6607" w:rsidRPr="00941FC2" w:rsidRDefault="00000000" w:rsidP="00941FC2">
      <w:pPr>
        <w:spacing w:after="0"/>
        <w:jc w:val="both"/>
        <w:rPr>
          <w:rFonts w:ascii="Times New Roman" w:hAnsi="Times New Roman" w:cs="Times New Roman"/>
          <w:color w:val="000000" w:themeColor="text1"/>
        </w:rPr>
      </w:pPr>
      <w:r w:rsidRPr="00941FC2">
        <w:rPr>
          <w:rFonts w:ascii="Times New Roman" w:hAnsi="Times New Roman" w:cs="Times New Roman"/>
          <w:color w:val="000000" w:themeColor="text1"/>
          <w:sz w:val="17"/>
        </w:rPr>
        <w:t xml:space="preserve">       1 |   0   0   0   0   0  60  60  60  60  60  60</w:t>
      </w:r>
    </w:p>
    <w:p w14:paraId="13BE978B" w14:textId="77777777" w:rsidR="008B6607" w:rsidRPr="00941FC2" w:rsidRDefault="00000000" w:rsidP="00941FC2">
      <w:pPr>
        <w:spacing w:after="0"/>
        <w:jc w:val="both"/>
        <w:rPr>
          <w:rFonts w:ascii="Times New Roman" w:hAnsi="Times New Roman" w:cs="Times New Roman"/>
          <w:color w:val="000000" w:themeColor="text1"/>
        </w:rPr>
      </w:pPr>
      <w:r w:rsidRPr="00941FC2">
        <w:rPr>
          <w:rFonts w:ascii="Times New Roman" w:hAnsi="Times New Roman" w:cs="Times New Roman"/>
          <w:color w:val="000000" w:themeColor="text1"/>
          <w:sz w:val="17"/>
        </w:rPr>
        <w:t xml:space="preserve"> </w:t>
      </w:r>
    </w:p>
    <w:p w14:paraId="11C8642D" w14:textId="77777777" w:rsidR="008B6607" w:rsidRPr="00941FC2" w:rsidRDefault="00000000" w:rsidP="00941FC2">
      <w:pPr>
        <w:spacing w:after="0"/>
        <w:jc w:val="both"/>
        <w:rPr>
          <w:rFonts w:ascii="Times New Roman" w:hAnsi="Times New Roman" w:cs="Times New Roman"/>
          <w:color w:val="000000" w:themeColor="text1"/>
        </w:rPr>
      </w:pPr>
      <w:r w:rsidRPr="00941FC2">
        <w:rPr>
          <w:rFonts w:ascii="Times New Roman" w:hAnsi="Times New Roman" w:cs="Times New Roman"/>
          <w:color w:val="000000" w:themeColor="text1"/>
          <w:sz w:val="17"/>
        </w:rPr>
        <w:t>Considering item 2: weight=3, value=50</w:t>
      </w:r>
    </w:p>
    <w:p w14:paraId="4FB7BA0F" w14:textId="77777777" w:rsidR="008B6607" w:rsidRPr="00941FC2" w:rsidRDefault="00000000" w:rsidP="00941FC2">
      <w:pPr>
        <w:spacing w:after="0"/>
        <w:jc w:val="both"/>
        <w:rPr>
          <w:rFonts w:ascii="Times New Roman" w:hAnsi="Times New Roman" w:cs="Times New Roman"/>
          <w:color w:val="000000" w:themeColor="text1"/>
        </w:rPr>
      </w:pPr>
      <w:r w:rsidRPr="00941FC2">
        <w:rPr>
          <w:rFonts w:ascii="Times New Roman" w:hAnsi="Times New Roman" w:cs="Times New Roman"/>
          <w:color w:val="000000" w:themeColor="text1"/>
          <w:sz w:val="17"/>
        </w:rPr>
        <w:t xml:space="preserve">       2 |   0   0   0  50  50  60  60 110 110 110 110</w:t>
      </w:r>
    </w:p>
    <w:p w14:paraId="5669B5A1" w14:textId="77777777" w:rsidR="008B6607" w:rsidRPr="00941FC2" w:rsidRDefault="00000000" w:rsidP="00941FC2">
      <w:pPr>
        <w:spacing w:after="0"/>
        <w:jc w:val="both"/>
        <w:rPr>
          <w:rFonts w:ascii="Times New Roman" w:hAnsi="Times New Roman" w:cs="Times New Roman"/>
          <w:color w:val="000000" w:themeColor="text1"/>
        </w:rPr>
      </w:pPr>
      <w:r w:rsidRPr="00941FC2">
        <w:rPr>
          <w:rFonts w:ascii="Times New Roman" w:hAnsi="Times New Roman" w:cs="Times New Roman"/>
          <w:color w:val="000000" w:themeColor="text1"/>
          <w:sz w:val="17"/>
        </w:rPr>
        <w:t xml:space="preserve"> </w:t>
      </w:r>
    </w:p>
    <w:p w14:paraId="3069B5B5" w14:textId="77777777" w:rsidR="008B6607" w:rsidRPr="00941FC2" w:rsidRDefault="00000000" w:rsidP="00941FC2">
      <w:pPr>
        <w:spacing w:after="0"/>
        <w:jc w:val="both"/>
        <w:rPr>
          <w:rFonts w:ascii="Times New Roman" w:hAnsi="Times New Roman" w:cs="Times New Roman"/>
          <w:color w:val="000000" w:themeColor="text1"/>
        </w:rPr>
      </w:pPr>
      <w:r w:rsidRPr="00941FC2">
        <w:rPr>
          <w:rFonts w:ascii="Times New Roman" w:hAnsi="Times New Roman" w:cs="Times New Roman"/>
          <w:color w:val="000000" w:themeColor="text1"/>
          <w:sz w:val="17"/>
        </w:rPr>
        <w:t>Maximum value for test case 1: 150</w:t>
      </w:r>
    </w:p>
    <w:p w14:paraId="4D507C91" w14:textId="394254ED" w:rsidR="008B6607" w:rsidRPr="00941FC2" w:rsidRDefault="008B6607" w:rsidP="00941FC2">
      <w:pPr>
        <w:jc w:val="both"/>
        <w:rPr>
          <w:rFonts w:ascii="Times New Roman" w:hAnsi="Times New Roman" w:cs="Times New Roman"/>
          <w:color w:val="000000" w:themeColor="text1"/>
        </w:rPr>
      </w:pPr>
    </w:p>
    <w:sectPr w:rsidR="008B6607" w:rsidRPr="00941FC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2097075">
    <w:abstractNumId w:val="8"/>
  </w:num>
  <w:num w:numId="2" w16cid:durableId="556285478">
    <w:abstractNumId w:val="6"/>
  </w:num>
  <w:num w:numId="3" w16cid:durableId="651763174">
    <w:abstractNumId w:val="5"/>
  </w:num>
  <w:num w:numId="4" w16cid:durableId="1309094689">
    <w:abstractNumId w:val="4"/>
  </w:num>
  <w:num w:numId="5" w16cid:durableId="1917392903">
    <w:abstractNumId w:val="7"/>
  </w:num>
  <w:num w:numId="6" w16cid:durableId="1326398292">
    <w:abstractNumId w:val="3"/>
  </w:num>
  <w:num w:numId="7" w16cid:durableId="1389957097">
    <w:abstractNumId w:val="2"/>
  </w:num>
  <w:num w:numId="8" w16cid:durableId="2138251797">
    <w:abstractNumId w:val="1"/>
  </w:num>
  <w:num w:numId="9" w16cid:durableId="1657496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6607"/>
    <w:rsid w:val="00941FC2"/>
    <w:rsid w:val="00A17D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B7C21"/>
  <w14:defaultImageDpi w14:val="300"/>
  <w15:docId w15:val="{C846D2E0-B308-49FB-88A6-9104E5EF1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Kushagra  Ranjan</cp:lastModifiedBy>
  <cp:revision>2</cp:revision>
  <dcterms:created xsi:type="dcterms:W3CDTF">2013-12-23T23:15:00Z</dcterms:created>
  <dcterms:modified xsi:type="dcterms:W3CDTF">2026-10-26T09:46:00Z</dcterms:modified>
  <cp:category/>
</cp:coreProperties>
</file>